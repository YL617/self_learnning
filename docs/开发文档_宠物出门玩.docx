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 w:eastAsia="Microsoft YaHei"/>
          <w:b/>
          <w:color w:val="0B2545"/>
          <w:sz w:val="44"/>
        </w:rPr>
        <w:t>AI宠物“出门玩”功能开发文档</w:t>
      </w:r>
    </w:p>
    <w:p>
      <w:pPr>
        <w:ind w:left="360"/>
      </w:pPr>
      <w:r>
        <w:rPr>
          <w:i/>
          <w:rFonts w:eastAsia="Microsoft YaHei"/>
        </w:rPr>
        <w:t>面向功能迁移：本文档拆解“出门玩”功能的设计、数据模型、API、核心逻辑、前端交互与移植步骤，可直接用于其他项目复刻。</w:t>
      </w:r>
    </w:p>
    <w:p>
      <w:pPr>
        <w:ind w:left="360"/>
      </w:pPr>
      <w:r>
        <w:rPr>
          <w:i/>
          <w:rFonts w:eastAsia="Microsoft YaHei"/>
        </w:rPr>
        <w:t>版本：V1.0，日期：2026-08-09</w:t>
      </w:r>
    </w:p>
    <w:p>
      <w:pPr>
        <w:pStyle w:val="Heading2"/>
      </w:pPr>
      <w:r>
        <w:t>1. 功能概述</w:t>
      </w:r>
    </w:p>
    <w:p>
      <w:r>
        <w:t>“出门玩”是 AI 宠物的限时游荡玩法：用户点击“出门玩”后，宠物会在浏览器窗口内散步、跑动、跳跃，并消耗智学币，换取心情与经验，同时降低饱食度。</w:t>
      </w:r>
    </w:p>
    <w:p>
      <w:r>
        <w:t>范围约束：</w:t>
      </w:r>
    </w:p>
    <w:p>
      <w:pPr>
        <w:pStyle w:val="ListBullet"/>
      </w:pPr>
      <w:r>
        <w:t>仅在桌面 Web 端实现，移动端/小程序端不支持。</w:t>
      </w:r>
    </w:p>
    <w:p>
      <w:pPr>
        <w:pStyle w:val="ListBullet"/>
      </w:pPr>
      <w:r>
        <w:t>以 V9.0 技术架构为基准：Vue3 + TypeScript Web 端、FastAPI 后端、SQLite/MySQL 数据库。</w:t>
      </w:r>
    </w:p>
    <w:p>
      <w:pPr>
        <w:pStyle w:val="ListBullet"/>
      </w:pPr>
      <w:r>
        <w:t>“出门玩”属于游戏化互动，不依赖 AI 生成回复；AI 不可用时不影响出门玩流程。</w:t>
      </w:r>
    </w:p>
    <w:p>
      <w:pPr>
        <w:pStyle w:val="Heading2"/>
      </w:pPr>
      <w:r>
        <w:t>2. 玩法与数值设计</w:t>
      </w:r>
    </w:p>
    <w:p>
      <w:pPr>
        <w:pStyle w:val="Heading3"/>
      </w:pPr>
      <w:r>
        <w:t>2.1 单次出门玩配置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配置项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数值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智学币消耗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20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开始游玩时立即扣除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游玩时长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15 分钟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前端倒计时展示，以服务器时间为准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心情增加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+15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正常结束时全额结算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经验增加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+20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正常结束时全额结算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饱食度降低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-15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正常结束时全额结算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每日上限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5 次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按用户本地时区“自然日”统计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最低饱食度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20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低于该值不允许出门</w:t>
            </w:r>
          </w:p>
        </w:tc>
      </w:tr>
    </w:tbl>
    <w:p/>
    <w:p>
      <w:pPr>
        <w:pStyle w:val="Heading3"/>
      </w:pPr>
      <w:r>
        <w:t>2.2 收益对比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行为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智学币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心情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经验</w:t>
            </w:r>
          </w:p>
        </w:tc>
        <w:tc>
          <w:tcPr>
            <w:tcW w:type="dxa" w:w="1872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饱食度</w:t>
            </w:r>
          </w:p>
        </w:tc>
      </w:tr>
      <w:tr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普通饲料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-10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+5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+10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+25</w:t>
            </w:r>
          </w:p>
        </w:tc>
      </w:tr>
      <w:tr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高级营养膏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-50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+12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+50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+45</w:t>
            </w:r>
          </w:p>
        </w:tc>
      </w:tr>
      <w:tr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出门玩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-20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+15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+20</w:t>
            </w:r>
          </w:p>
        </w:tc>
        <w:tc>
          <w:tcPr>
            <w:tcW w:type="dxa" w:w="1872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-15</w:t>
            </w:r>
          </w:p>
        </w:tc>
      </w:tr>
    </w:tbl>
    <w:p/>
    <w:p>
      <w:r>
        <w:t>“出门玩”的经验收益与普通饲料持平，心情收益更高，并消耗饱食度，形成“玩 → 饿 → 喂食 → 再玩”的消耗闭环。</w:t>
      </w:r>
    </w:p>
    <w:p>
      <w:pPr>
        <w:pStyle w:val="Heading2"/>
      </w:pPr>
      <w:r>
        <w:t>3. 业务流程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flowchart LR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U[用户] --&gt; Start[点击出门玩]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Start --&gt; Check{校验}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Check -- 未登录/离家出走/余额不足/饱食度低/次数已满 --&gt; Block[拒绝并提示]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Check -- 通过 --&gt; Deduct[扣除 20 智学币]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Deduct --&gt; Session[创建游玩会话]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Session --&gt; Roam[浏览器窗口内游荡]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Roam --&gt; End[到时/点击回家]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End --&gt; Settle[按规则结算]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Settle --&gt; Summary[展示结算气泡]</w:t>
      </w:r>
    </w:p>
    <w:p/>
    <w:p>
      <w:pPr>
        <w:pStyle w:val="Heading2"/>
      </w:pPr>
      <w:r>
        <w:t>4. 数据模型</w:t>
      </w:r>
    </w:p>
    <w:p>
      <w:pPr>
        <w:pStyle w:val="Heading3"/>
      </w:pPr>
      <w:r>
        <w:t>4.1 pets 表扩展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字段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类型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play_date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date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最近一次出门玩的自然日，用于每日上限统计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play_count_today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int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今日已出门玩次数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playing_until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datetime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当前游玩会话的结束时间，无会话时为 NULL</w:t>
            </w:r>
          </w:p>
        </w:tc>
      </w:tr>
    </w:tbl>
    <w:p/>
    <w:p>
      <w:pPr>
        <w:pStyle w:val="Heading3"/>
      </w:pPr>
      <w:r>
        <w:t>4.2 新增 pet_play_sessions 表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字段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类型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id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int PK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会话 ID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pet_id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int FK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关联 pets.id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status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string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active / completed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started_at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datetime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开始时间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ended_at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datetime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结束时间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duration_minutes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int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计划时长（15）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coin_cost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int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消耗智学币（20）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mood_gain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int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心情收益（15）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exp_gain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int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经验收益（20）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hunger_loss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int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饱食度消耗（15）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created_at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datetime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创建时间</w:t>
            </w:r>
          </w:p>
        </w:tc>
      </w:tr>
    </w:tbl>
    <w:p/>
    <w:p>
      <w:pPr>
        <w:pStyle w:val="Heading3"/>
      </w:pPr>
      <w:r>
        <w:t>4.3 智学币流水</w:t>
      </w:r>
    </w:p>
    <w:p>
      <w:r>
        <w:t>扣费沿用 coin_transactions 表，reason = "出门玩"，金额为 -20，便于账本展示与审计。</w:t>
      </w:r>
    </w:p>
    <w:p>
      <w:pPr>
        <w:pStyle w:val="Heading2"/>
      </w:pPr>
      <w:r>
        <w:t>5. API 设计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2246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方法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路径</w:t>
            </w:r>
          </w:p>
        </w:tc>
        <w:tc>
          <w:tcPr>
            <w:tcW w:type="dxa" w:w="3557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说明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/pets/{pet_id}/play-out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开启出门玩会话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GET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/pets/{pet_id}/play-session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查询当前活动会话，用于刷新恢复</w:t>
            </w:r>
          </w:p>
        </w:tc>
      </w:tr>
      <w:tr>
        <w:tc>
          <w:tcPr>
            <w:tcW w:type="dxa" w:w="2246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POST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/pets/{pet_id}/play-out/end</w:t>
            </w:r>
          </w:p>
        </w:tc>
        <w:tc>
          <w:tcPr>
            <w:tcW w:type="dxa" w:w="3557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结束会话，正常结束或提前回家</w:t>
            </w:r>
          </w:p>
        </w:tc>
      </w:tr>
    </w:tbl>
    <w:p/>
    <w:p>
      <w:pPr>
        <w:pStyle w:val="Heading3"/>
      </w:pPr>
      <w:r>
        <w:t>5.1 开启会话</w:t>
      </w:r>
    </w:p>
    <w:p>
      <w:r>
        <w:t>POST /pets/{pet_id}/play-out</w:t>
      </w:r>
    </w:p>
    <w:p>
      <w:r>
        <w:t>校验顺序：</w:t>
      </w:r>
    </w:p>
    <w:p>
      <w:pPr>
        <w:pStyle w:val="ListNumber"/>
      </w:pPr>
      <w:r>
        <w:t>宠物存在且属于当前用户</w:t>
      </w:r>
    </w:p>
    <w:p>
      <w:pPr>
        <w:pStyle w:val="ListNumber"/>
      </w:pPr>
      <w:r>
        <w:t>未离家出走</w:t>
      </w:r>
    </w:p>
    <w:p>
      <w:pPr>
        <w:pStyle w:val="ListNumber"/>
      </w:pPr>
      <w:r>
        <w:t>当前没有活动会话</w:t>
      </w:r>
    </w:p>
    <w:p>
      <w:pPr>
        <w:pStyle w:val="ListNumber"/>
      </w:pPr>
      <w:r>
        <w:t>饱食度 &gt;= 20</w:t>
      </w:r>
    </w:p>
    <w:p>
      <w:pPr>
        <w:pStyle w:val="ListNumber"/>
      </w:pPr>
      <w:r>
        <w:t>智学币 &gt;= 20</w:t>
      </w:r>
    </w:p>
    <w:p>
      <w:pPr>
        <w:pStyle w:val="ListNumber"/>
      </w:pPr>
      <w:r>
        <w:t>今日出门次数 &lt; 5</w:t>
      </w:r>
    </w:p>
    <w:p>
      <w:r>
        <w:t>成功响应：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{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"session": {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"id": 1,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"status": "active",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"started_at": "2026-08-09T08:00:00",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"playing_until": "2026-08-09T08:15:00",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"duration_minutes": 15,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"coin_cost": 20,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"mood_gain": 15,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"exp_gain": 20,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"hunger_loss": 15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},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"pet": {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"id": 1,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"name": "小智",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"mood": 100,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"hunger": 85,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"exp": 0,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"play_count_today": 1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}</w:t>
      </w:r>
    </w:p>
    <w:p/>
    <w:p>
      <w:pPr>
        <w:pStyle w:val="Heading3"/>
      </w:pPr>
      <w:r>
        <w:t>5.2 查询活动会话</w:t>
      </w:r>
    </w:p>
    <w:p>
      <w:r>
        <w:t>GET /pets/{pet_id}/play-session</w:t>
      </w:r>
    </w:p>
    <w:p>
      <w:pPr>
        <w:pStyle w:val="ListBullet"/>
      </w:pPr>
      <w:r>
        <w:t>有活动会话：返回会话详情与剩余时间</w:t>
      </w:r>
    </w:p>
    <w:p>
      <w:pPr>
        <w:pStyle w:val="ListBullet"/>
      </w:pPr>
      <w:r>
        <w:t>无活动会话：返回 null</w:t>
      </w:r>
    </w:p>
    <w:p>
      <w:pPr>
        <w:pStyle w:val="ListBullet"/>
      </w:pPr>
      <w:r>
        <w:t>会话已过期但未结算：后端先自动结算，再返回 null 与结算摘要</w:t>
      </w:r>
    </w:p>
    <w:p>
      <w:pPr>
        <w:pStyle w:val="Heading3"/>
      </w:pPr>
      <w:r>
        <w:t>5.3 结束会话</w:t>
      </w:r>
    </w:p>
    <w:p>
      <w:r>
        <w:t>POST /pets/{pet_id}/play-out/end</w:t>
      </w:r>
    </w:p>
    <w:p>
      <w:pPr>
        <w:pStyle w:val="ListBullet"/>
      </w:pPr>
      <w:r>
        <w:t>正常到时结束：全额结算</w:t>
      </w:r>
    </w:p>
    <w:p>
      <w:pPr>
        <w:pStyle w:val="ListBullet"/>
      </w:pPr>
      <w:r>
        <w:t>提前回家：按实际游玩时长比例结算，向下取整</w:t>
      </w:r>
    </w:p>
    <w:p>
      <w:pPr>
        <w:pStyle w:val="ListBullet"/>
      </w:pPr>
      <w:r>
        <w:t>已结束的会话重复调用：直接返回已结束结果，保证幂等</w:t>
      </w:r>
    </w:p>
    <w:p>
      <w:r>
        <w:t>响应包含结算摘要：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{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"message": "小智玩得很开心",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"summary": {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"mood_gain": 15,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"exp_gain": 20,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"hunger_loss": 15,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"coins_spent": 20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},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"pet": {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"id": 1,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"mood": 100,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"hunger": 85,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"exp": 20,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  "play_count_today": 1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 xml:space="preserve">  }</w:t>
      </w:r>
    </w:p>
    <w:p>
      <w:pPr>
        <w:spacing w:after="0" w:line="240" w:lineRule="auto"/>
        <w:ind w:left="432"/>
      </w:pPr>
      <w:r>
        <w:rPr>
          <w:rFonts w:ascii="Consolas" w:hAnsi="Consolas" w:eastAsia="Microsoft YaHei"/>
          <w:sz w:val="18"/>
        </w:rPr>
        <w:t>}</w:t>
      </w:r>
    </w:p>
    <w:p/>
    <w:p>
      <w:pPr>
        <w:pStyle w:val="Heading2"/>
      </w:pPr>
      <w:r>
        <w:t>6. 后端核心逻辑</w:t>
      </w:r>
    </w:p>
    <w:p>
      <w:pPr>
        <w:pStyle w:val="Heading3"/>
      </w:pPr>
      <w:r>
        <w:t>6.1 开启会话</w:t>
      </w:r>
    </w:p>
    <w:p>
      <w:r>
        <w:t>事务内完成：</w:t>
      </w:r>
    </w:p>
    <w:p>
      <w:pPr>
        <w:pStyle w:val="ListNumber"/>
      </w:pPr>
      <w:r>
        <w:t>查询宠物并刷新状态</w:t>
      </w:r>
    </w:p>
    <w:p>
      <w:pPr>
        <w:pStyle w:val="ListNumber"/>
      </w:pPr>
      <w:r>
        <w:t>执行 5.1 的校验</w:t>
      </w:r>
    </w:p>
    <w:p>
      <w:pPr>
        <w:pStyle w:val="ListNumber"/>
      </w:pPr>
      <w:r>
        <w:t>扣费并写入 coin_transactions</w:t>
      </w:r>
    </w:p>
    <w:p>
      <w:pPr>
        <w:pStyle w:val="ListNumber"/>
      </w:pPr>
      <w:r>
        <w:t>更新 pets.play_date、play_count_today、playing_until</w:t>
      </w:r>
    </w:p>
    <w:p>
      <w:pPr>
        <w:pStyle w:val="ListNumber"/>
      </w:pPr>
      <w:r>
        <w:t>写入 pet_play_sessions，status = active</w:t>
      </w:r>
    </w:p>
    <w:p>
      <w:pPr>
        <w:pStyle w:val="ListNumber"/>
      </w:pPr>
      <w:r>
        <w:t>提交事务</w:t>
      </w:r>
    </w:p>
    <w:p>
      <w:pPr>
        <w:pStyle w:val="Heading3"/>
      </w:pPr>
      <w:r>
        <w:t>6.2 结算规则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CellMar>
          <w:top w:w="80" w:type="dxa"/>
          <w:bottom w:w="8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995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场景</w:t>
            </w:r>
          </w:p>
        </w:tc>
        <w:tc>
          <w:tcPr>
            <w:tcW w:type="dxa" w:w="6365"/>
            <w:shd w:val="clear" w:color="auto" w:fill="F2F4F7"/>
          </w:tcPr>
          <w:p>
            <w:pPr>
              <w:spacing w:after="40" w:line="252" w:lineRule="auto"/>
            </w:pPr>
            <w:r/>
            <w:r>
              <w:rPr>
                <w:b/>
                <w:sz w:val="20"/>
                <w:rFonts w:eastAsia="Microsoft YaHei"/>
              </w:rPr>
              <w:t>结算方式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正常到时结束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心情 +15、经验 +20、饱食度 -15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提前回家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按实际分钟数 / 15 的比例，向下取整</w:t>
            </w:r>
          </w:p>
        </w:tc>
      </w:tr>
      <w:tr>
        <w:tc>
          <w:tcPr>
            <w:tcW w:type="dxa" w:w="299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页面关闭后再次访问</w:t>
            </w:r>
          </w:p>
        </w:tc>
        <w:tc>
          <w:tcPr>
            <w:tcW w:type="dxa" w:w="6365"/>
          </w:tcPr>
          <w:p>
            <w:pPr>
              <w:spacing w:after="40" w:line="252" w:lineRule="auto"/>
            </w:pPr>
            <w:r/>
            <w:r>
              <w:rPr>
                <w:sz w:val="20"/>
                <w:rFonts w:eastAsia="Microsoft YaHei"/>
              </w:rPr>
              <w:t>服务器发现 playing_until 已过期，按全额结算</w:t>
            </w:r>
          </w:p>
        </w:tc>
      </w:tr>
    </w:tbl>
    <w:p/>
    <w:p>
      <w:r>
        <w:t>实际游玩时长取 min(计划时长, now - started_at)，最短按 1 分钟计。</w:t>
      </w:r>
    </w:p>
    <w:p>
      <w:pPr>
        <w:pStyle w:val="Heading3"/>
      </w:pPr>
      <w:r>
        <w:t>6.3 并发与幂等</w:t>
      </w:r>
    </w:p>
    <w:p>
      <w:pPr>
        <w:pStyle w:val="ListBullet"/>
      </w:pPr>
      <w:r>
        <w:t>开启接口要求“当前无活动会话”，避免连点两次扣两次钱。</w:t>
      </w:r>
    </w:p>
    <w:p>
      <w:pPr>
        <w:pStyle w:val="ListBullet"/>
      </w:pPr>
      <w:r>
        <w:t>结束接口以会话状态为锁：只有 status = active 的会话才执行结算，重复调用直接返回。</w:t>
      </w:r>
    </w:p>
    <w:p>
      <w:pPr>
        <w:pStyle w:val="ListBullet"/>
      </w:pPr>
      <w:r>
        <w:t>多标签页看到同一会话，任一标签页调用结束后，其余标签页返回已结束状态。</w:t>
      </w:r>
    </w:p>
    <w:p>
      <w:pPr>
        <w:pStyle w:val="Heading3"/>
      </w:pPr>
      <w:r>
        <w:t>6.4 跨天与统计</w:t>
      </w:r>
    </w:p>
    <w:p>
      <w:pPr>
        <w:pStyle w:val="ListBullet"/>
      </w:pPr>
      <w:r>
        <w:t>每日上限按 pets.play_date 与 pets.play_count_today 统计。</w:t>
      </w:r>
    </w:p>
    <w:p>
      <w:pPr>
        <w:pStyle w:val="ListBullet"/>
      </w:pPr>
      <w:r>
        <w:t>跨天时重置 play_count_today = 0，play_date = 今天。</w:t>
      </w:r>
    </w:p>
    <w:p>
      <w:pPr>
        <w:pStyle w:val="ListBullet"/>
      </w:pPr>
      <w:r>
        <w:t>会话跨零点仍按开始时的日期计入次数。</w:t>
      </w:r>
    </w:p>
    <w:p>
      <w:pPr>
        <w:pStyle w:val="Heading2"/>
      </w:pPr>
      <w:r>
        <w:t>7. 前端交互</w:t>
      </w:r>
    </w:p>
    <w:p>
      <w:pPr>
        <w:pStyle w:val="Heading3"/>
      </w:pPr>
      <w:r>
        <w:t>7.1 宠物页</w:t>
      </w:r>
    </w:p>
    <w:p>
      <w:pPr>
        <w:pStyle w:val="ListNumber"/>
      </w:pPr>
      <w:r>
        <w:t>未游玩时显示“出门玩”按钮。</w:t>
      </w:r>
    </w:p>
    <w:p>
      <w:pPr>
        <w:pStyle w:val="ListNumber"/>
      </w:pPr>
      <w:r>
        <w:t>点击后调用开启接口，成功后宠物页显示倒计时与“回家”按钮。</w:t>
      </w:r>
    </w:p>
    <w:p>
      <w:pPr>
        <w:pStyle w:val="ListNumber"/>
      </w:pPr>
      <w:r>
        <w:t>倒计时归零自动调用结束接口，并弹出结算气泡。</w:t>
      </w:r>
    </w:p>
    <w:p>
      <w:pPr>
        <w:pStyle w:val="ListNumber"/>
      </w:pPr>
      <w:r>
        <w:t>点击“回家”提前结束，按比例结算。</w:t>
      </w:r>
    </w:p>
    <w:p>
      <w:pPr>
        <w:pStyle w:val="Heading3"/>
      </w:pPr>
      <w:r>
        <w:t>7.2 浮动宠物</w:t>
      </w:r>
    </w:p>
    <w:p>
      <w:pPr>
        <w:pStyle w:val="ListBullet"/>
      </w:pPr>
      <w:r>
        <w:t>开启“出门玩”后，浮动宠物自动显示并进入 roaming 状态。</w:t>
      </w:r>
    </w:p>
    <w:p>
      <w:pPr>
        <w:pStyle w:val="ListBullet"/>
      </w:pPr>
      <w:r>
        <w:t>roaming 状态比 idle 更活跃：底部散步、随机跑动、偶尔跳跃挥手。</w:t>
      </w:r>
    </w:p>
    <w:p>
      <w:pPr>
        <w:pStyle w:val="ListBullet"/>
      </w:pPr>
      <w:r>
        <w:t>游玩中拖拽宠物不受影响；结束或回家后回到 idle。</w:t>
      </w:r>
    </w:p>
    <w:p>
      <w:pPr>
        <w:pStyle w:val="ListBullet"/>
      </w:pPr>
      <w:r>
        <w:t>刷新页面时通过 GET /play-session 恢复倒计时与 roaming 状态。</w:t>
      </w:r>
    </w:p>
    <w:p>
      <w:pPr>
        <w:pStyle w:val="Heading3"/>
      </w:pPr>
      <w:r>
        <w:t>7.3 提示与气泡</w:t>
      </w:r>
    </w:p>
    <w:p>
      <w:pPr>
        <w:pStyle w:val="ListBullet"/>
      </w:pPr>
      <w:r>
        <w:t>校验失败提示：余额不足、饱食度太低、今日次数已满、正在游玩中、离家出走。</w:t>
      </w:r>
    </w:p>
    <w:p>
      <w:pPr>
        <w:pStyle w:val="ListBullet"/>
      </w:pPr>
      <w:r>
        <w:t>结算气泡示例：玩得好开心，心情 +15，经验 +20，饱食度 -15</w:t>
      </w:r>
    </w:p>
    <w:p>
      <w:pPr>
        <w:pStyle w:val="ListBullet"/>
      </w:pPr>
      <w:r>
        <w:t>前置状态反馈使用本地文案，不调用 AI，避免无谓消耗。</w:t>
      </w:r>
    </w:p>
    <w:p>
      <w:pPr>
        <w:pStyle w:val="Heading2"/>
      </w:pPr>
      <w:r>
        <w:t>8. 边界与异常</w:t>
      </w:r>
    </w:p>
    <w:p>
      <w:pPr>
        <w:pStyle w:val="ListBullet"/>
      </w:pPr>
      <w:r>
        <w:t>宠物离家出走：不允许出门玩，先使用寻回卷轴。</w:t>
      </w:r>
    </w:p>
    <w:p>
      <w:pPr>
        <w:pStyle w:val="ListBullet"/>
      </w:pPr>
      <w:r>
        <w:t>饱食度低于 20：提示先喂食。</w:t>
      </w:r>
    </w:p>
    <w:p>
      <w:pPr>
        <w:pStyle w:val="ListBullet"/>
      </w:pPr>
      <w:r>
        <w:t>智学币不足：提示余额不足。</w:t>
      </w:r>
    </w:p>
    <w:p>
      <w:pPr>
        <w:pStyle w:val="ListBullet"/>
      </w:pPr>
      <w:r>
        <w:t>每日次数已满：提示明天再来。</w:t>
      </w:r>
    </w:p>
    <w:p>
      <w:pPr>
        <w:pStyle w:val="ListBullet"/>
      </w:pPr>
      <w:r>
        <w:t>页面关闭后再次访问：后端自动结算过期会话。</w:t>
      </w:r>
    </w:p>
    <w:p>
      <w:pPr>
        <w:pStyle w:val="ListBullet"/>
      </w:pPr>
      <w:r>
        <w:t>多标签页并发：结束接口幂等，不会重复结算。</w:t>
      </w:r>
    </w:p>
    <w:p>
      <w:pPr>
        <w:pStyle w:val="ListBullet"/>
      </w:pPr>
      <w:r>
        <w:t>时钟修改：结算只以服务器时间 playing_until 为准。</w:t>
      </w:r>
    </w:p>
    <w:p>
      <w:pPr>
        <w:pStyle w:val="ListBullet"/>
      </w:pPr>
      <w:r>
        <w:t>移动端/小程序：不提供“出门玩”入口。</w:t>
      </w:r>
    </w:p>
    <w:p>
      <w:pPr>
        <w:pStyle w:val="Heading2"/>
      </w:pPr>
      <w:r>
        <w:t>9. 测试计划</w:t>
      </w:r>
    </w:p>
    <w:p>
      <w:pPr>
        <w:pStyle w:val="Heading3"/>
      </w:pPr>
      <w:r>
        <w:t>9.1 后端测试</w:t>
      </w:r>
    </w:p>
    <w:p>
      <w:pPr>
        <w:pStyle w:val="ListBullet"/>
      </w:pPr>
      <w:r>
        <w:t>开启成功：扣费、次数 +1、创建 active 会话</w:t>
      </w:r>
    </w:p>
    <w:p>
      <w:pPr>
        <w:pStyle w:val="ListBullet"/>
      </w:pPr>
      <w:r>
        <w:t>余额不足：返回 400，不扣费</w:t>
      </w:r>
    </w:p>
    <w:p>
      <w:pPr>
        <w:pStyle w:val="ListBullet"/>
      </w:pPr>
      <w:r>
        <w:t>饱食度不足：返回 400</w:t>
      </w:r>
    </w:p>
    <w:p>
      <w:pPr>
        <w:pStyle w:val="ListBullet"/>
      </w:pPr>
      <w:r>
        <w:t>离家出走：返回 400</w:t>
      </w:r>
    </w:p>
    <w:p>
      <w:pPr>
        <w:pStyle w:val="ListBullet"/>
      </w:pPr>
      <w:r>
        <w:t>每日上限 5 次：第 6 次返回 400</w:t>
      </w:r>
    </w:p>
    <w:p>
      <w:pPr>
        <w:pStyle w:val="ListBullet"/>
      </w:pPr>
      <w:r>
        <w:t>正在游玩中重复开启：返回 400</w:t>
      </w:r>
    </w:p>
    <w:p>
      <w:pPr>
        <w:pStyle w:val="ListBullet"/>
      </w:pPr>
      <w:r>
        <w:t>提前结束：按比例结算</w:t>
      </w:r>
    </w:p>
    <w:p>
      <w:pPr>
        <w:pStyle w:val="ListBullet"/>
      </w:pPr>
      <w:r>
        <w:t>正常到时结束：全额结算</w:t>
      </w:r>
    </w:p>
    <w:p>
      <w:pPr>
        <w:pStyle w:val="ListBullet"/>
      </w:pPr>
      <w:r>
        <w:t>过期会话自动结算：查询接口返回结算摘要</w:t>
      </w:r>
    </w:p>
    <w:p>
      <w:pPr>
        <w:pStyle w:val="ListBullet"/>
      </w:pPr>
      <w:r>
        <w:t>重复结束：幂等</w:t>
      </w:r>
    </w:p>
    <w:p>
      <w:pPr>
        <w:pStyle w:val="ListBullet"/>
      </w:pPr>
      <w:r>
        <w:t>跨天重置次数</w:t>
      </w:r>
    </w:p>
    <w:p>
      <w:pPr>
        <w:pStyle w:val="Heading3"/>
      </w:pPr>
      <w:r>
        <w:t>9.2 前端测试</w:t>
      </w:r>
    </w:p>
    <w:p>
      <w:pPr>
        <w:pStyle w:val="ListBullet"/>
      </w:pPr>
      <w:r>
        <w:t>按钮状态：可出门 / 游玩中 / 次数已满</w:t>
      </w:r>
    </w:p>
    <w:p>
      <w:pPr>
        <w:pStyle w:val="ListBullet"/>
      </w:pPr>
      <w:r>
        <w:t>倒计时展示与归零自动结束</w:t>
      </w:r>
    </w:p>
    <w:p>
      <w:pPr>
        <w:pStyle w:val="ListBullet"/>
      </w:pPr>
      <w:r>
        <w:t>刷新后恢复会话</w:t>
      </w:r>
    </w:p>
    <w:p>
      <w:pPr>
        <w:pStyle w:val="ListBullet"/>
      </w:pPr>
      <w:r>
        <w:t>提前回家结算提示</w:t>
      </w:r>
    </w:p>
    <w:p>
      <w:pPr>
        <w:pStyle w:val="ListBullet"/>
      </w:pPr>
      <w:r>
        <w:t>浮动宠物 roaming 状态与结算气泡</w:t>
      </w:r>
    </w:p>
    <w:p>
      <w:pPr>
        <w:pStyle w:val="Heading2"/>
      </w:pPr>
      <w:r>
        <w:t>10. 迁移与部署</w:t>
      </w:r>
    </w:p>
    <w:p>
      <w:pPr>
        <w:pStyle w:val="ListBullet"/>
      </w:pPr>
      <w:r>
        <w:t>新增 Alembic 迁移：扩展 pets 表并创建 pet_play_sessions 表。</w:t>
      </w:r>
    </w:p>
    <w:p>
      <w:pPr>
        <w:pStyle w:val="ListBullet"/>
      </w:pPr>
      <w:r>
        <w:t>不需要新增外部服务，沿用现有 FastAPI + SQLite/MySQL。</w:t>
      </w:r>
    </w:p>
    <w:p>
      <w:pPr>
        <w:pStyle w:val="ListBullet"/>
      </w:pPr>
      <w:r>
        <w:t>无 AI Key 也可完整使用“出门玩”，不影响演示。</w:t>
      </w:r>
    </w:p>
    <w:p>
      <w:pPr>
        <w:pStyle w:val="ListBullet"/>
      </w:pPr>
      <w:r>
        <w:t>不修改小程序端代码。</w:t>
      </w:r>
    </w:p>
    <w:p>
      <w:pPr>
        <w:pStyle w:val="Heading2"/>
      </w:pPr>
      <w:r>
        <w:t>11. 开发任务拆解</w:t>
      </w:r>
    </w:p>
    <w:p>
      <w:pPr>
        <w:pStyle w:val="ListNumber"/>
      </w:pPr>
      <w:r>
        <w:t>后端：数据模型与迁移</w:t>
      </w:r>
    </w:p>
    <w:p>
      <w:pPr>
        <w:pStyle w:val="ListNumber"/>
      </w:pPr>
      <w:r>
        <w:t>后端：开启/查询/结束接口与每日上限、并发校验</w:t>
      </w:r>
    </w:p>
    <w:p>
      <w:pPr>
        <w:pStyle w:val="ListNumber"/>
      </w:pPr>
      <w:r>
        <w:t>后端：结算逻辑与幂等</w:t>
      </w:r>
    </w:p>
    <w:p>
      <w:pPr>
        <w:pStyle w:val="ListNumber"/>
      </w:pPr>
      <w:r>
        <w:t>后端：测试用例</w:t>
      </w:r>
    </w:p>
    <w:p>
      <w:pPr>
        <w:pStyle w:val="ListNumber"/>
      </w:pPr>
      <w:r>
        <w:t>Web：宠物页“出门玩”按钮、倒计时、回家</w:t>
      </w:r>
    </w:p>
    <w:p>
      <w:pPr>
        <w:pStyle w:val="ListNumber"/>
      </w:pPr>
      <w:r>
        <w:t>Web：浮动宠物 roaming 状态</w:t>
      </w:r>
    </w:p>
    <w:p>
      <w:pPr>
        <w:pStyle w:val="ListNumber"/>
      </w:pPr>
      <w:r>
        <w:t>Web：结算气泡与刷新恢复</w:t>
      </w:r>
    </w:p>
    <w:p>
      <w:pPr>
        <w:pStyle w:val="ListNumber"/>
      </w:pPr>
      <w:r>
        <w:t>收尾：文档更新、构建验证、推送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B7A"/>
        <w:sz w:val="18"/>
        <w:rFonts w:eastAsia="Microsoft YaHei"/>
      </w:rPr>
      <w:t>AI???? AI宠物“出门玩”功能开发文档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64" w:lineRule="auto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64" w:lineRule="auto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